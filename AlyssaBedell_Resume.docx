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Alyssa Bedell</w:t>
        <w:br/>
      </w:r>
      <w:r>
        <w:rPr>
          <w:rFonts w:ascii="Arial" w:hAnsi="Arial"/>
          <w:b/>
          <w:sz w:val="22"/>
        </w:rPr>
        <w:t>Business Intelligence Analyst | Data Analyst</w:t>
      </w:r>
    </w:p>
    <w:p>
      <w:pPr>
        <w:jc w:val="center"/>
      </w:pPr>
      <w:r>
        <w:rPr>
          <w:rFonts w:ascii="Arial" w:hAnsi="Arial"/>
        </w:rPr>
        <w:t>Berkley, MI | 248-561-1006 | alyssabedell.98@gmail.com</w:t>
        <w:br/>
        <w:t>LinkedIn: linkedin.com/in/alyssa-bedell | Portfolio: alyssabedell.github.io/analytics-portfolio</w:t>
      </w:r>
    </w:p>
    <w:p>
      <w:r>
        <w:rPr>
          <w:rFonts w:ascii="Arial" w:hAnsi="Arial"/>
          <w:b/>
          <w:sz w:val="24"/>
        </w:rPr>
        <w:t>PROFESSIONAL SUMMARY</w:t>
      </w:r>
    </w:p>
    <w:p>
      <w:r>
        <w:rPr>
          <w:rFonts w:ascii="Arial" w:hAnsi="Arial"/>
        </w:rPr>
        <w:t>Business Intelligence Analyst and Data Analyst with experience building dashboards, supporting data pipelines, developing executive reporting, and delivering operational analytics solutions. Skilled in Power BI, SQL, Python, Excel, Power Query, Amazon QuickSight, Athena, Redshift, and RStudio. Strong background in ETL processes, ad hoc analysis, KPI reporting, dashboard development, and cross-functional business intelligence support.</w:t>
      </w:r>
    </w:p>
    <w:p>
      <w:r>
        <w:rPr>
          <w:rFonts w:ascii="Arial" w:hAnsi="Arial"/>
          <w:b/>
          <w:sz w:val="24"/>
        </w:rPr>
        <w:t>TECHNICAL SKILLS</w:t>
      </w:r>
    </w:p>
    <w:p>
      <w:r>
        <w:rPr>
          <w:rFonts w:ascii="Arial" w:hAnsi="Arial"/>
        </w:rPr>
        <w:t>Analytics &amp; Visualization: Power BI, Amazon QuickSight, Tableau, RStudio</w:t>
      </w:r>
    </w:p>
    <w:p>
      <w:r>
        <w:rPr>
          <w:rFonts w:ascii="Arial" w:hAnsi="Arial"/>
        </w:rPr>
        <w:t>Databases &amp; Querying: SQL, Python, Amazon Athena, Amazon Redshift</w:t>
      </w:r>
    </w:p>
    <w:p>
      <w:r>
        <w:rPr>
          <w:rFonts w:ascii="Arial" w:hAnsi="Arial"/>
        </w:rPr>
        <w:t>Data &amp; Reporting: ETL Processes, Data Pipelines, Dashboard Development, KPI Reporting, Data Transformation, Ad Hoc Analysis</w:t>
      </w:r>
    </w:p>
    <w:p>
      <w:r>
        <w:rPr>
          <w:rFonts w:ascii="Arial" w:hAnsi="Arial"/>
        </w:rPr>
        <w:t>Tools: Excel, Power Query, Google Sheets, Microsoft Office Suite</w:t>
      </w:r>
    </w:p>
    <w:p>
      <w:r>
        <w:rPr>
          <w:rFonts w:ascii="Arial" w:hAnsi="Arial"/>
          <w:b/>
          <w:sz w:val="24"/>
        </w:rPr>
        <w:t>PROFESSIONAL EXPERIENCE</w:t>
      </w:r>
    </w:p>
    <w:p>
      <w:r>
        <w:rPr>
          <w:rFonts w:ascii="Arial" w:hAnsi="Arial"/>
          <w:b/>
        </w:rPr>
        <w:t>Business Intelligence Analyst</w:t>
        <w:br/>
      </w:r>
      <w:r>
        <w:rPr>
          <w:rFonts w:ascii="Arial" w:hAnsi="Arial"/>
        </w:rPr>
        <w:t>Fortis | Remote | March 2025 – Present</w:t>
      </w:r>
    </w:p>
    <w:p>
      <w:pPr>
        <w:pStyle w:val="ListBullet"/>
      </w:pPr>
      <w:r>
        <w:rPr>
          <w:rFonts w:ascii="Arial" w:hAnsi="Arial"/>
        </w:rPr>
        <w:t>Maintain and support data pipelines and reporting workflows across BI systems.</w:t>
      </w:r>
    </w:p>
    <w:p>
      <w:pPr>
        <w:pStyle w:val="ListBullet"/>
      </w:pPr>
      <w:r>
        <w:rPr>
          <w:rFonts w:ascii="Arial" w:hAnsi="Arial"/>
        </w:rPr>
        <w:t>Utilize ETL processes to prepare and transform data for dashboards, reporting, and operational analysis.</w:t>
      </w:r>
    </w:p>
    <w:p>
      <w:pPr>
        <w:pStyle w:val="ListBullet"/>
      </w:pPr>
      <w:r>
        <w:rPr>
          <w:rFonts w:ascii="Arial" w:hAnsi="Arial"/>
        </w:rPr>
        <w:t>Build dashboards and reporting solutions using Amazon QuickSight, Athena, Redshift, Excel, and Power Query.</w:t>
      </w:r>
    </w:p>
    <w:p>
      <w:pPr>
        <w:pStyle w:val="ListBullet"/>
      </w:pPr>
      <w:r>
        <w:rPr>
          <w:rFonts w:ascii="Arial" w:hAnsi="Arial"/>
        </w:rPr>
        <w:t>Write SQL queries supporting ad hoc analysis, KPI reporting, and operational reporting requests.</w:t>
      </w:r>
    </w:p>
    <w:p>
      <w:pPr>
        <w:pStyle w:val="ListBullet"/>
      </w:pPr>
      <w:r>
        <w:rPr>
          <w:rFonts w:ascii="Arial" w:hAnsi="Arial"/>
        </w:rPr>
        <w:t>Collaborate with leadership teams and stakeholders to support executive reporting and QBR materials.</w:t>
      </w:r>
    </w:p>
    <w:p>
      <w:pPr>
        <w:pStyle w:val="ListBullet"/>
      </w:pPr>
      <w:r>
        <w:rPr>
          <w:rFonts w:ascii="Arial" w:hAnsi="Arial"/>
        </w:rPr>
        <w:t>Partner with teams across the organization to identify reporting needs and develop analytics solutions supporting business operations.</w:t>
      </w:r>
    </w:p>
    <w:p>
      <w:pPr>
        <w:pStyle w:val="ListBullet"/>
      </w:pPr>
      <w:r>
        <w:rPr>
          <w:rFonts w:ascii="Arial" w:hAnsi="Arial"/>
        </w:rPr>
        <w:t>Manage QuickSight user access and support dashboard governance and reporting accessibility across teams.</w:t>
      </w:r>
    </w:p>
    <w:p>
      <w:pPr>
        <w:pStyle w:val="ListBullet"/>
      </w:pPr>
      <w:r>
        <w:rPr>
          <w:rFonts w:ascii="Arial" w:hAnsi="Arial"/>
        </w:rPr>
        <w:t>Leverage AI tools and curated automation workflows to improve operational efficiency and reporting processes.</w:t>
      </w:r>
    </w:p>
    <w:p>
      <w:r>
        <w:rPr>
          <w:rFonts w:ascii="Arial" w:hAnsi="Arial"/>
          <w:b/>
        </w:rPr>
        <w:t>Data Analyst, Power BI</w:t>
        <w:br/>
      </w:r>
      <w:r>
        <w:rPr>
          <w:rFonts w:ascii="Arial" w:hAnsi="Arial"/>
        </w:rPr>
        <w:t>CAMI Energy | Remote | October 2023 – March 2025</w:t>
      </w:r>
    </w:p>
    <w:p>
      <w:pPr>
        <w:pStyle w:val="ListBullet"/>
      </w:pPr>
      <w:r>
        <w:rPr>
          <w:rFonts w:ascii="Arial" w:hAnsi="Arial"/>
        </w:rPr>
        <w:t>Developed and maintained Power BI dashboards tracking operational KPIs, installation trends, and energy usage metrics.</w:t>
      </w:r>
    </w:p>
    <w:p>
      <w:pPr>
        <w:pStyle w:val="ListBullet"/>
      </w:pPr>
      <w:r>
        <w:rPr>
          <w:rFonts w:ascii="Arial" w:hAnsi="Arial"/>
        </w:rPr>
        <w:t>Utilized ETL processes to clean and prepare datasets for reporting and dashboard development.</w:t>
      </w:r>
    </w:p>
    <w:p>
      <w:pPr>
        <w:pStyle w:val="ListBullet"/>
      </w:pPr>
      <w:r>
        <w:rPr>
          <w:rFonts w:ascii="Arial" w:hAnsi="Arial"/>
        </w:rPr>
        <w:t>Collaborated with stakeholders to deliver reporting solutions supporting operational analysis and leadership decision-making.</w:t>
      </w:r>
    </w:p>
    <w:p>
      <w:pPr>
        <w:pStyle w:val="ListBullet"/>
      </w:pPr>
      <w:r>
        <w:rPr>
          <w:rFonts w:ascii="Arial" w:hAnsi="Arial"/>
        </w:rPr>
        <w:t>Built reporting solutions and visualizations in Power BI to support operational analysis and leadership decision-making.</w:t>
      </w:r>
    </w:p>
    <w:p>
      <w:pPr>
        <w:pStyle w:val="ListBullet"/>
      </w:pPr>
      <w:r>
        <w:rPr>
          <w:rFonts w:ascii="Arial" w:hAnsi="Arial"/>
        </w:rPr>
        <w:t>Analyzed installation and energy efficiency trends to support program tracking and operational insights.</w:t>
      </w:r>
    </w:p>
    <w:p>
      <w:pPr>
        <w:pStyle w:val="ListBullet"/>
      </w:pPr>
      <w:r>
        <w:rPr>
          <w:rFonts w:ascii="Arial" w:hAnsi="Arial"/>
        </w:rPr>
        <w:t>Assisted in training team members on dashboard usage, reporting processes, and analytics workflows.</w:t>
      </w:r>
    </w:p>
    <w:p>
      <w:r>
        <w:rPr>
          <w:rFonts w:ascii="Arial" w:hAnsi="Arial"/>
          <w:b/>
        </w:rPr>
        <w:t>Manager and Keyholder</w:t>
        <w:br/>
      </w:r>
      <w:r>
        <w:rPr>
          <w:rFonts w:ascii="Arial" w:hAnsi="Arial"/>
        </w:rPr>
        <w:t>Premier Pet Supply | Beverly Hills, MI | September 2018 – February 2022</w:t>
      </w:r>
    </w:p>
    <w:p>
      <w:pPr>
        <w:pStyle w:val="ListBullet"/>
      </w:pPr>
      <w:r>
        <w:rPr>
          <w:rFonts w:ascii="Arial" w:hAnsi="Arial"/>
        </w:rPr>
        <w:t>Combined Excel-based inventory analysis with operational leadership to improve order accuracy and daily store performance.</w:t>
      </w:r>
    </w:p>
    <w:p>
      <w:pPr>
        <w:pStyle w:val="ListBullet"/>
      </w:pPr>
      <w:r>
        <w:rPr>
          <w:rFonts w:ascii="Arial" w:hAnsi="Arial"/>
        </w:rPr>
        <w:t>Managed day-to-day operations and supported training and development for a team of approximately 50 employees.</w:t>
      </w:r>
    </w:p>
    <w:p>
      <w:r>
        <w:rPr>
          <w:rFonts w:ascii="Arial" w:hAnsi="Arial"/>
          <w:b/>
          <w:sz w:val="24"/>
        </w:rPr>
        <w:t>PROJECTS</w:t>
      </w:r>
    </w:p>
    <w:p>
      <w:r>
        <w:rPr>
          <w:rFonts w:ascii="Arial" w:hAnsi="Arial"/>
          <w:b/>
        </w:rPr>
        <w:t>IT Asset Management Dashboard | Power BI, Python</w:t>
      </w:r>
    </w:p>
    <w:p>
      <w:pPr>
        <w:pStyle w:val="ListBullet"/>
      </w:pPr>
      <w:r>
        <w:rPr>
          <w:rFonts w:ascii="Arial" w:hAnsi="Arial"/>
        </w:rPr>
        <w:t>Developed an interactive dashboard tracking warranty expirations, maintenance costs, lifecycle stages, and compliance risks.</w:t>
      </w:r>
    </w:p>
    <w:p>
      <w:pPr>
        <w:pStyle w:val="ListBullet"/>
      </w:pPr>
      <w:r>
        <w:rPr>
          <w:rFonts w:ascii="Arial" w:hAnsi="Arial"/>
        </w:rPr>
        <w:t>Built KPI reporting visuals and transformed data using Python and Power BI.</w:t>
      </w:r>
    </w:p>
    <w:p>
      <w:pPr>
        <w:pStyle w:val="ListBullet"/>
      </w:pPr>
      <w:r>
        <w:rPr>
          <w:rFonts w:ascii="Arial" w:hAnsi="Arial"/>
        </w:rPr>
        <w:t>Identified high-risk assets and prioritized replacements through reporting analysis.</w:t>
      </w:r>
    </w:p>
    <w:p>
      <w:r>
        <w:rPr>
          <w:rFonts w:ascii="Arial" w:hAnsi="Arial"/>
          <w:b/>
        </w:rPr>
        <w:t>Data Professionals Survey Report | Power BI</w:t>
      </w:r>
    </w:p>
    <w:p>
      <w:pPr>
        <w:pStyle w:val="ListBullet"/>
      </w:pPr>
      <w:r>
        <w:rPr>
          <w:rFonts w:ascii="Arial" w:hAnsi="Arial"/>
        </w:rPr>
        <w:t>Created an interactive dashboard analyzing survey data from 630 data professionals.</w:t>
      </w:r>
    </w:p>
    <w:p>
      <w:pPr>
        <w:pStyle w:val="ListBullet"/>
      </w:pPr>
      <w:r>
        <w:rPr>
          <w:rFonts w:ascii="Arial" w:hAnsi="Arial"/>
        </w:rPr>
        <w:t>Designed KPI cards, comparative visuals, and slicers for improved usability.</w:t>
      </w:r>
    </w:p>
    <w:p>
      <w:pPr>
        <w:pStyle w:val="ListBullet"/>
      </w:pPr>
      <w:r>
        <w:rPr>
          <w:rFonts w:ascii="Arial" w:hAnsi="Arial"/>
        </w:rPr>
        <w:t>Performed data cleaning and transformation directly within Power BI.</w:t>
      </w:r>
    </w:p>
    <w:p>
      <w:r>
        <w:rPr>
          <w:rFonts w:ascii="Arial" w:hAnsi="Arial"/>
          <w:b/>
        </w:rPr>
        <w:t>Recorded Meteorite Exploration | SQL, Tableau</w:t>
      </w:r>
    </w:p>
    <w:p>
      <w:pPr>
        <w:pStyle w:val="ListBullet"/>
      </w:pPr>
      <w:r>
        <w:rPr>
          <w:rFonts w:ascii="Arial" w:hAnsi="Arial"/>
        </w:rPr>
        <w:t>Analyzed NASA meteorite data to identify historical and geographic trends.</w:t>
      </w:r>
    </w:p>
    <w:p>
      <w:pPr>
        <w:pStyle w:val="ListBullet"/>
      </w:pPr>
      <w:r>
        <w:rPr>
          <w:rFonts w:ascii="Arial" w:hAnsi="Arial"/>
        </w:rPr>
        <w:t>Cleaned and transformed large datasets using SQL.</w:t>
      </w:r>
    </w:p>
    <w:p>
      <w:pPr>
        <w:pStyle w:val="ListBullet"/>
      </w:pPr>
      <w:r>
        <w:rPr>
          <w:rFonts w:ascii="Arial" w:hAnsi="Arial"/>
        </w:rPr>
        <w:t>Built Tableau visualizations highlighting meteorite landing patterns.</w:t>
      </w:r>
    </w:p>
    <w:p>
      <w:r>
        <w:rPr>
          <w:rFonts w:ascii="Arial" w:hAnsi="Arial"/>
          <w:b/>
          <w:sz w:val="24"/>
        </w:rPr>
        <w:t>EDUCATION</w:t>
      </w:r>
    </w:p>
    <w:p>
      <w:r>
        <w:rPr>
          <w:rFonts w:ascii="Arial" w:hAnsi="Arial"/>
          <w:b/>
        </w:rPr>
        <w:t>Data Analytics</w:t>
        <w:br/>
      </w:r>
      <w:r>
        <w:rPr>
          <w:rFonts w:ascii="Arial" w:hAnsi="Arial"/>
        </w:rPr>
        <w:t>Merit America | October 2022 – March 2023</w:t>
      </w:r>
    </w:p>
    <w:p>
      <w:r>
        <w:rPr>
          <w:rFonts w:ascii="Arial" w:hAnsi="Arial"/>
          <w:b/>
        </w:rPr>
        <w:t>Business</w:t>
        <w:br/>
      </w:r>
      <w:r>
        <w:rPr>
          <w:rFonts w:ascii="Arial" w:hAnsi="Arial"/>
        </w:rPr>
        <w:t>Oakland Community College | September 2017 – December 2019</w:t>
      </w:r>
    </w:p>
    <w:p>
      <w:r>
        <w:rPr>
          <w:rFonts w:ascii="Arial" w:hAnsi="Arial"/>
          <w:b/>
          <w:sz w:val="24"/>
        </w:rPr>
        <w:t>CERTIFICATIONS</w:t>
      </w:r>
    </w:p>
    <w:p>
      <w:pPr>
        <w:pStyle w:val="ListBullet"/>
      </w:pPr>
      <w:r>
        <w:rPr>
          <w:rFonts w:ascii="Arial" w:hAnsi="Arial"/>
        </w:rPr>
        <w:t>Google Data Analytics Specialization Certificate – Coursera | March 2023</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